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Conda vs Pip: Quick Reference Cheatsheet</w:t>
      </w:r>
    </w:p>
    <w:p>
      <w:r>
        <w:t>This cheatsheet provides a side-by-side comparison of commonly used Conda commands and their equivalent (or nearest) Python/pip commands. It’s meant to help developers transition smoothly between Conda and pip-based setups, especially for data science workflows.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Conda Command</w:t>
            </w:r>
          </w:p>
        </w:tc>
        <w:tc>
          <w:tcPr>
            <w:tcW w:type="dxa" w:w="2880"/>
          </w:tcPr>
          <w:p>
            <w:r>
              <w:t>Python/pip Equivalent</w:t>
            </w:r>
          </w:p>
        </w:tc>
      </w:tr>
      <w:tr>
        <w:tc>
          <w:tcPr>
            <w:tcW w:type="dxa" w:w="2880"/>
          </w:tcPr>
          <w:p>
            <w:r>
              <w:t>Show version</w:t>
            </w:r>
          </w:p>
        </w:tc>
        <w:tc>
          <w:tcPr>
            <w:tcW w:type="dxa" w:w="2880"/>
          </w:tcPr>
          <w:p>
            <w:r>
              <w:t>conda --version</w:t>
            </w:r>
          </w:p>
        </w:tc>
        <w:tc>
          <w:tcPr>
            <w:tcW w:type="dxa" w:w="2880"/>
          </w:tcPr>
          <w:p>
            <w:r>
              <w:t>python --version or pip --version</w:t>
            </w:r>
          </w:p>
        </w:tc>
      </w:tr>
      <w:tr>
        <w:tc>
          <w:tcPr>
            <w:tcW w:type="dxa" w:w="2880"/>
          </w:tcPr>
          <w:p>
            <w:r>
              <w:t>List installed packages</w:t>
            </w:r>
          </w:p>
        </w:tc>
        <w:tc>
          <w:tcPr>
            <w:tcW w:type="dxa" w:w="2880"/>
          </w:tcPr>
          <w:p>
            <w:r>
              <w:t>conda list</w:t>
            </w:r>
          </w:p>
        </w:tc>
        <w:tc>
          <w:tcPr>
            <w:tcW w:type="dxa" w:w="2880"/>
          </w:tcPr>
          <w:p>
            <w:r>
              <w:t>pip list</w:t>
            </w:r>
          </w:p>
        </w:tc>
      </w:tr>
      <w:tr>
        <w:tc>
          <w:tcPr>
            <w:tcW w:type="dxa" w:w="2880"/>
          </w:tcPr>
          <w:p>
            <w:r>
              <w:t>Search for a package</w:t>
            </w:r>
          </w:p>
        </w:tc>
        <w:tc>
          <w:tcPr>
            <w:tcW w:type="dxa" w:w="2880"/>
          </w:tcPr>
          <w:p>
            <w:r>
              <w:t>conda search pandas</w:t>
            </w:r>
          </w:p>
        </w:tc>
        <w:tc>
          <w:tcPr>
            <w:tcW w:type="dxa" w:w="2880"/>
          </w:tcPr>
          <w:p>
            <w:r>
              <w:t>pip search pandas (deprecated, use 'pip index search')</w:t>
            </w:r>
          </w:p>
        </w:tc>
      </w:tr>
      <w:tr>
        <w:tc>
          <w:tcPr>
            <w:tcW w:type="dxa" w:w="2880"/>
          </w:tcPr>
          <w:p>
            <w:r>
              <w:t>Install a package</w:t>
            </w:r>
          </w:p>
        </w:tc>
        <w:tc>
          <w:tcPr>
            <w:tcW w:type="dxa" w:w="2880"/>
          </w:tcPr>
          <w:p>
            <w:r>
              <w:t>conda install pandas</w:t>
            </w:r>
          </w:p>
        </w:tc>
        <w:tc>
          <w:tcPr>
            <w:tcW w:type="dxa" w:w="2880"/>
          </w:tcPr>
          <w:p>
            <w:r>
              <w:t>pip install pandas</w:t>
            </w:r>
          </w:p>
        </w:tc>
      </w:tr>
      <w:tr>
        <w:tc>
          <w:tcPr>
            <w:tcW w:type="dxa" w:w="2880"/>
          </w:tcPr>
          <w:p>
            <w:r>
              <w:t>Install from file</w:t>
            </w:r>
          </w:p>
        </w:tc>
        <w:tc>
          <w:tcPr>
            <w:tcW w:type="dxa" w:w="2880"/>
          </w:tcPr>
          <w:p>
            <w:r>
              <w:t>conda install --file requirements.txt</w:t>
            </w:r>
          </w:p>
        </w:tc>
        <w:tc>
          <w:tcPr>
            <w:tcW w:type="dxa" w:w="2880"/>
          </w:tcPr>
          <w:p>
            <w:r>
              <w:t>pip install -r requirements.txt</w:t>
            </w:r>
          </w:p>
        </w:tc>
      </w:tr>
      <w:tr>
        <w:tc>
          <w:tcPr>
            <w:tcW w:type="dxa" w:w="2880"/>
          </w:tcPr>
          <w:p>
            <w:r>
              <w:t>Update a package</w:t>
            </w:r>
          </w:p>
        </w:tc>
        <w:tc>
          <w:tcPr>
            <w:tcW w:type="dxa" w:w="2880"/>
          </w:tcPr>
          <w:p>
            <w:r>
              <w:t>conda update pandas</w:t>
            </w:r>
          </w:p>
        </w:tc>
        <w:tc>
          <w:tcPr>
            <w:tcW w:type="dxa" w:w="2880"/>
          </w:tcPr>
          <w:p>
            <w:r>
              <w:t>pip install --upgrade pandas</w:t>
            </w:r>
          </w:p>
        </w:tc>
      </w:tr>
      <w:tr>
        <w:tc>
          <w:tcPr>
            <w:tcW w:type="dxa" w:w="2880"/>
          </w:tcPr>
          <w:p>
            <w:r>
              <w:t>Uninstall a package</w:t>
            </w:r>
          </w:p>
        </w:tc>
        <w:tc>
          <w:tcPr>
            <w:tcW w:type="dxa" w:w="2880"/>
          </w:tcPr>
          <w:p>
            <w:r>
              <w:t>conda remove pandas</w:t>
            </w:r>
          </w:p>
        </w:tc>
        <w:tc>
          <w:tcPr>
            <w:tcW w:type="dxa" w:w="2880"/>
          </w:tcPr>
          <w:p>
            <w:r>
              <w:t>pip uninstall pandas</w:t>
            </w:r>
          </w:p>
        </w:tc>
      </w:tr>
      <w:tr>
        <w:tc>
          <w:tcPr>
            <w:tcW w:type="dxa" w:w="2880"/>
          </w:tcPr>
          <w:p>
            <w:r>
              <w:t>Create a new environment</w:t>
            </w:r>
          </w:p>
        </w:tc>
        <w:tc>
          <w:tcPr>
            <w:tcW w:type="dxa" w:w="2880"/>
          </w:tcPr>
          <w:p>
            <w:r>
              <w:t>conda create -n myenv python=3.11</w:t>
            </w:r>
          </w:p>
        </w:tc>
        <w:tc>
          <w:tcPr>
            <w:tcW w:type="dxa" w:w="2880"/>
          </w:tcPr>
          <w:p>
            <w:r>
              <w:t>python -m venv myenv</w:t>
            </w:r>
          </w:p>
        </w:tc>
      </w:tr>
      <w:tr>
        <w:tc>
          <w:tcPr>
            <w:tcW w:type="dxa" w:w="2880"/>
          </w:tcPr>
          <w:p>
            <w:r>
              <w:t>Activate environment</w:t>
            </w:r>
          </w:p>
        </w:tc>
        <w:tc>
          <w:tcPr>
            <w:tcW w:type="dxa" w:w="2880"/>
          </w:tcPr>
          <w:p>
            <w:r>
              <w:t>conda activate myenv</w:t>
            </w:r>
          </w:p>
        </w:tc>
        <w:tc>
          <w:tcPr>
            <w:tcW w:type="dxa" w:w="2880"/>
          </w:tcPr>
          <w:p>
            <w:r>
              <w:t>Windows: myenv\Scripts\activate</w:t>
              <w:br/>
              <w:t>Linux/Mac: source myenv/bin/activate</w:t>
            </w:r>
          </w:p>
        </w:tc>
      </w:tr>
      <w:tr>
        <w:tc>
          <w:tcPr>
            <w:tcW w:type="dxa" w:w="2880"/>
          </w:tcPr>
          <w:p>
            <w:r>
              <w:t>Deactivate environment</w:t>
            </w:r>
          </w:p>
        </w:tc>
        <w:tc>
          <w:tcPr>
            <w:tcW w:type="dxa" w:w="2880"/>
          </w:tcPr>
          <w:p>
            <w:r>
              <w:t>conda deactivate</w:t>
            </w:r>
          </w:p>
        </w:tc>
        <w:tc>
          <w:tcPr>
            <w:tcW w:type="dxa" w:w="2880"/>
          </w:tcPr>
          <w:p>
            <w:r>
              <w:t>deactivate</w:t>
            </w:r>
          </w:p>
        </w:tc>
      </w:tr>
      <w:tr>
        <w:tc>
          <w:tcPr>
            <w:tcW w:type="dxa" w:w="2880"/>
          </w:tcPr>
          <w:p>
            <w:r>
              <w:t>List all environments</w:t>
            </w:r>
          </w:p>
        </w:tc>
        <w:tc>
          <w:tcPr>
            <w:tcW w:type="dxa" w:w="2880"/>
          </w:tcPr>
          <w:p>
            <w:r>
              <w:t>conda env list</w:t>
            </w:r>
          </w:p>
        </w:tc>
        <w:tc>
          <w:tcPr>
            <w:tcW w:type="dxa" w:w="2880"/>
          </w:tcPr>
          <w:p>
            <w:r>
              <w:t>No direct equivalent (manually check virtualenvs)</w:t>
            </w:r>
          </w:p>
        </w:tc>
      </w:tr>
      <w:tr>
        <w:tc>
          <w:tcPr>
            <w:tcW w:type="dxa" w:w="2880"/>
          </w:tcPr>
          <w:p>
            <w:r>
              <w:t>Remove environment</w:t>
            </w:r>
          </w:p>
        </w:tc>
        <w:tc>
          <w:tcPr>
            <w:tcW w:type="dxa" w:w="2880"/>
          </w:tcPr>
          <w:p>
            <w:r>
              <w:t>conda remove --name myenv --all</w:t>
            </w:r>
          </w:p>
        </w:tc>
        <w:tc>
          <w:tcPr>
            <w:tcW w:type="dxa" w:w="2880"/>
          </w:tcPr>
          <w:p>
            <w:r>
              <w:t>rm -rf myenv (manual deletion)</w:t>
            </w:r>
          </w:p>
        </w:tc>
      </w:tr>
      <w:tr>
        <w:tc>
          <w:tcPr>
            <w:tcW w:type="dxa" w:w="2880"/>
          </w:tcPr>
          <w:p>
            <w:r>
              <w:t>Export environment (dependencies)</w:t>
            </w:r>
          </w:p>
        </w:tc>
        <w:tc>
          <w:tcPr>
            <w:tcW w:type="dxa" w:w="2880"/>
          </w:tcPr>
          <w:p>
            <w:r>
              <w:t>conda env export &gt; environment.yml</w:t>
            </w:r>
          </w:p>
        </w:tc>
        <w:tc>
          <w:tcPr>
            <w:tcW w:type="dxa" w:w="2880"/>
          </w:tcPr>
          <w:p>
            <w:r>
              <w:t>pip freeze &gt; requirements.txt</w:t>
            </w:r>
          </w:p>
        </w:tc>
      </w:tr>
      <w:tr>
        <w:tc>
          <w:tcPr>
            <w:tcW w:type="dxa" w:w="2880"/>
          </w:tcPr>
          <w:p>
            <w:r>
              <w:t>Recreate environment from file</w:t>
            </w:r>
          </w:p>
        </w:tc>
        <w:tc>
          <w:tcPr>
            <w:tcW w:type="dxa" w:w="2880"/>
          </w:tcPr>
          <w:p>
            <w:r>
              <w:t>conda env create -f environment.yml</w:t>
            </w:r>
          </w:p>
        </w:tc>
        <w:tc>
          <w:tcPr>
            <w:tcW w:type="dxa" w:w="2880"/>
          </w:tcPr>
          <w:p>
            <w:r>
              <w:t>pip install -r requirements.txt</w:t>
            </w:r>
          </w:p>
        </w:tc>
      </w:tr>
      <w:tr>
        <w:tc>
          <w:tcPr>
            <w:tcW w:type="dxa" w:w="2880"/>
          </w:tcPr>
          <w:p>
            <w:r>
              <w:t>Update Conda itself</w:t>
            </w:r>
          </w:p>
        </w:tc>
        <w:tc>
          <w:tcPr>
            <w:tcW w:type="dxa" w:w="2880"/>
          </w:tcPr>
          <w:p>
            <w:r>
              <w:t>conda update conda</w:t>
            </w:r>
          </w:p>
        </w:tc>
        <w:tc>
          <w:tcPr>
            <w:tcW w:type="dxa" w:w="2880"/>
          </w:tcPr>
          <w:p>
            <w:r>
              <w:t>pip install --upgrade pip</w:t>
            </w:r>
          </w:p>
        </w:tc>
      </w:tr>
      <w:tr>
        <w:tc>
          <w:tcPr>
            <w:tcW w:type="dxa" w:w="2880"/>
          </w:tcPr>
          <w:p>
            <w:r>
              <w:t>Install specific Python version</w:t>
            </w:r>
          </w:p>
        </w:tc>
        <w:tc>
          <w:tcPr>
            <w:tcW w:type="dxa" w:w="2880"/>
          </w:tcPr>
          <w:p>
            <w:r>
              <w:t>conda create -n py38 python=3.8</w:t>
            </w:r>
          </w:p>
        </w:tc>
        <w:tc>
          <w:tcPr>
            <w:tcW w:type="dxa" w:w="2880"/>
          </w:tcPr>
          <w:p>
            <w:r>
              <w:t>Use pyenv or virtualenv manually</w:t>
            </w:r>
          </w:p>
        </w:tc>
      </w:tr>
    </w:tbl>
    <w:p>
      <w:pPr>
        <w:pStyle w:val="Heading2"/>
      </w:pPr>
      <w:r>
        <w:t>Key Tips</w:t>
      </w:r>
    </w:p>
    <w:p>
      <w:r>
        <w:t>• Prefer Conda for data science environments since it handles both Python and non-Python dependencies (like C libraries).</w:t>
      </w:r>
    </w:p>
    <w:p>
      <w:r>
        <w:t>• Keep the 'base' environment clean — create separate envs per project.</w:t>
      </w:r>
    </w:p>
    <w:p>
      <w:r>
        <w:t>• You can mix Conda and pip, but install Conda packages first, then pip packages to avoid conflicts.</w:t>
      </w:r>
    </w:p>
    <w:p>
      <w:r>
        <w:t>• Use 'conda env export' and 'conda env create' to share and recreate environments easily.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